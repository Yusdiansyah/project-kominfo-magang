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KERJA PRAKTEK</w:t>
        <w:br/>
      </w:r>
    </w:p>
    <w:p>
      <w:pPr>
        <w:jc w:val="center"/>
      </w:pPr>
      <w:r>
        <w:rPr>
          <w:b/>
          <w:sz w:val="28"/>
        </w:rPr>
        <w:t>PENGEMBANGAN DASHBOARD INDIKATOR EKONOMI BERBASIS WEB</w:t>
        <w:br/>
        <w:t>(MENCAKUP PDB, INFLASI, DAN KETENAGAKERJAAN) PADA DISKOMINFOSANTIK</w:t>
        <w:br/>
      </w:r>
    </w:p>
    <w:p/>
    <w:p>
      <w:pPr>
        <w:pStyle w:val="Heading1"/>
      </w:pPr>
      <w:r>
        <w:t>KATA PENGANTAR</w:t>
      </w:r>
    </w:p>
    <w:p>
      <w:r>
        <w:t>Puji syukur kehadirat Tuhan Yang Maha Esa atas segala rahmat dan karunia-Nya sehingga penulis dapat menyelesaikan Laporan Kerja Praktek dengan judul "Pengembangan Dashboard Indikator Ekonomi Berbasis Web (Mencakup PDB, Inflasi, dan Ketenagakerjaan) pada DiskominfoSantik". Laporan ini disusun sebagai salah satu syarat dalam menyelesaikan mata kuliah Kerja Praktek dan memberikan pemaparan mengenai implementasi sistem berbasis web modern menggunakan ekosistem React dan Node.js dalam memvisualisasikan data ekonomi.</w:t>
      </w:r>
    </w:p>
    <w:p>
      <w:r>
        <w:t>Penulis menyadari bahwa penyusunan laporan dan pengembangan sistem ini tidak lepas dari bimbingan dan dukungan berbagai pihak. Oleh karena itu, penulis mengucapkan terima kasih kepada seluruh pihak yang telah membantu. Laporan ini masih jauh dari kata sempurna, sehingga kritik dan saran yang membangun sangat diharapkan.</w:t>
      </w:r>
    </w:p>
    <w:p>
      <w:r>
        <w:br w:type="page"/>
      </w:r>
    </w:p>
    <w:p>
      <w:pPr>
        <w:pStyle w:val="Heading1"/>
      </w:pPr>
      <w:r>
        <w:t>BAB I</w:t>
        <w:br/>
        <w:t>PENDAHULUAN</w:t>
      </w:r>
    </w:p>
    <w:p>
      <w:pPr>
        <w:pStyle w:val="Heading2"/>
      </w:pPr>
      <w:r>
        <w:t>1.1 Latar Belakang</w:t>
      </w:r>
    </w:p>
    <w:p>
      <w:r>
        <w:t>Perkembangan teknologi informasi saat ini menuntut setiap instansi pemerintah untuk mampu menyajikan data secara cepat, akurat, dan transparan. Di lingkungan DISKOMINFOSANTIK, data indikator ekonomi seperti Produk Domestik Bruto (PDB), tingkat inflasi, dan tingkat ketenagakerjaan memiliki peranan krusial dalam pengambilan kebijakan dan perencanaan strategis daerah. Namun, penyajian data yang masih belum terpusat dan kurang interaktif menyulitkan pemangku kepentingan dalam melakukan analisis mendalam secara real-time.</w:t>
      </w:r>
    </w:p>
    <w:p>
      <w:r>
        <w:t>Oleh karena itu, diusulkan pengembangan sebuah sistem dashboard interaktif berbasis web. Sistem ini dikembangkan menggunakan arsitektur modern dengan React.js pada sisi antarmuka (frontend) dan Node.js dengan Express pada sisi peladen (backend), serta memanfaatkan PostgreSQL sebagai basis data relasional. Pendekatan ini dipilih untuk memastikan aplikasi mampu mengolah dataset dalam jumlah besar (seperti data dimensi waktu dan wilayah) secara efisien serta menampilkannya dalam bentuk visualisasi grafik yang mudah dipahami menggunakan library seperti Recharts.</w:t>
      </w:r>
    </w:p>
    <w:p>
      <w:pPr>
        <w:pStyle w:val="Heading2"/>
      </w:pPr>
      <w:r>
        <w:t>1.2 Rumusan Masalah</w:t>
      </w:r>
    </w:p>
    <w:p>
      <w:r>
        <w:t>Berdasarkan latar belakang di atas, rumusan masalah dalam kerja praktek ini adalah:</w:t>
      </w:r>
    </w:p>
    <w:p>
      <w:pPr>
        <w:pStyle w:val="ListNumber"/>
      </w:pPr>
      <w:r>
        <w:t>1. Bagaimana merancang dan membangun dashboard indikator ekonomi berbasis web yang interaktif untuk memvisualisasikan data PDB, Inflasi, dan Ketenagakerjaan?</w:t>
      </w:r>
    </w:p>
    <w:p>
      <w:pPr>
        <w:pStyle w:val="ListNumber"/>
      </w:pPr>
      <w:r>
        <w:t>2. Bagaimana mengintegrasikan antarmuka web (React) dengan basis data PostgreSQL melalui layanan REST API menggunakan Node.js dan Express?</w:t>
      </w:r>
    </w:p>
    <w:p>
      <w:pPr>
        <w:pStyle w:val="Heading2"/>
      </w:pPr>
      <w:r>
        <w:t>1.3 Batasan Masalah</w:t>
      </w:r>
    </w:p>
    <w:p>
      <w:r>
        <w:t>Untuk menjaga fokus pengembangan, batasan masalah pada kerja praktek ini meliputi:</w:t>
      </w:r>
    </w:p>
    <w:p>
      <w:pPr>
        <w:pStyle w:val="ListNumber"/>
      </w:pPr>
      <w:r>
        <w:t>1. Sistem dibangun berbasis web (Single Page Application) menggunakan framework React dan Node.js.</w:t>
      </w:r>
    </w:p>
    <w:p>
      <w:pPr>
        <w:pStyle w:val="ListNumber"/>
      </w:pPr>
      <w:r>
        <w:t>2. Visualisasi data difokuskan pada tiga indikator utama: PDB, Inflasi, dan Ketenagakerjaan (Unemployment Rate).</w:t>
      </w:r>
    </w:p>
    <w:p>
      <w:pPr>
        <w:pStyle w:val="ListNumber"/>
      </w:pPr>
      <w:r>
        <w:t>3. Penyimpanan data menggunakan PostgreSQL yang mencakup pemodelan tabel fakta (misalnya gdp_data, unemployment_rate) dan tabel dimensi (seperti dim_time dan dim_region).</w:t>
      </w:r>
    </w:p>
    <w:p>
      <w:pPr>
        <w:pStyle w:val="Heading2"/>
      </w:pPr>
      <w:r>
        <w:t>1.4 Tujuan</w:t>
      </w:r>
    </w:p>
    <w:p>
      <w:r>
        <w:t>Tujuan yang ingin dicapai dalam pelaksanaan kerja praktek ini adalah:</w:t>
      </w:r>
    </w:p>
    <w:p>
      <w:pPr>
        <w:pStyle w:val="ListNumber"/>
      </w:pPr>
      <w:r>
        <w:t>1. Membangun sebuah dashboard indikator ekonomi yang interaktif dan responsif guna mempermudah pemantauan data di DISKOMINFOSANTIK.</w:t>
      </w:r>
    </w:p>
    <w:p>
      <w:pPr>
        <w:pStyle w:val="ListNumber"/>
      </w:pPr>
      <w:r>
        <w:t>2. Mengimplementasikan arsitektur aplikasi web modern yang efisien dalam pengelolaan aliran data (data fetching) menggunakan REST API terpusat.</w:t>
      </w:r>
    </w:p>
    <w:p>
      <w:pPr>
        <w:pStyle w:val="Heading2"/>
      </w:pPr>
      <w:r>
        <w:t>1.5 Manfaat</w:t>
      </w:r>
    </w:p>
    <w:p>
      <w:pPr>
        <w:pStyle w:val="ListNumber"/>
      </w:pPr>
      <w:r>
        <w:t>1. Bagi Instansi: Memfasilitasi para pengambil keputusan di DISKOMINFOSANTIK dengan alat bantu visualisasi data yang akurat dan mudah diakses.</w:t>
      </w:r>
    </w:p>
    <w:p>
      <w:pPr>
        <w:pStyle w:val="ListNumber"/>
      </w:pPr>
      <w:r>
        <w:t>2. Bagi Akademis/Mahasiswa: Mengaplikasikan ilmu rekayasa perangkat lunak dan arsitektur web modern (React, Node.js, PostgreSQL) pada kasus nyata pemerintahan.</w:t>
      </w:r>
    </w:p>
    <w:p>
      <w:r>
        <w:br w:type="page"/>
      </w:r>
    </w:p>
    <w:p>
      <w:pPr>
        <w:pStyle w:val="Heading1"/>
      </w:pPr>
      <w:r>
        <w:t>BAB II</w:t>
        <w:br/>
        <w:t>LANDASAN TEORI</w:t>
      </w:r>
    </w:p>
    <w:p>
      <w:pPr>
        <w:pStyle w:val="Heading2"/>
      </w:pPr>
      <w:r>
        <w:t>2.1 Konsep Visualisasi Data dan Dashboard Interaktif</w:t>
      </w:r>
    </w:p>
    <w:p>
      <w:r>
        <w:t>Visualisasi data merupakan representasi grafis dari informasi dan data. Dengan menggunakan elemen visual seperti bagan, grafik, dan peta, visualisasi data menyediakan cara yang mudah diakses untuk melihat dan memahami tren, pencilan (outliers), dan pola dalam data (Few, 2006). Menurut Yigitbasi et al. (2010) dalam jurnalnya mengenai analisis data, dashboard interaktif yang baik tidak hanya menampilkan metrik kunci tetapi juga memberikan kemampuan interaksi seperti filter dan drill-down. Dalam proyek ini, penggunaan library seperti Recharts memungkinkan implementasi grafik SVG interaktif yang secara dinamis merefleksikan indikator PDB dan ketenagakerjaan dari sumber data secara real-time.</w:t>
      </w:r>
    </w:p>
    <w:p>
      <w:pPr>
        <w:pStyle w:val="Heading2"/>
      </w:pPr>
      <w:r>
        <w:t>2.2 Arsitektur Aplikasi Web Modern dan Framework React</w:t>
      </w:r>
    </w:p>
    <w:p>
      <w:r>
        <w:t>Arsitektur web telah bergeser dari aplikasi multi-halaman konvensional menuju Single Page Application (SPA). Dalam SPA, transisi halaman ditangani di sisi klien, yang secara signifikan meningkatkan kecepatan interaksi pengguna (Mikowski &amp; Powell, 2013). Framework React yang dikembangkan oleh Facebook telah menjadi standar de facto untuk membangun UI yang reaktif. Berdasarkan penelitian oleh Gannon dkk. (2017) terkait evaluasi framework JavaScript, React menggunakan konsep Virtual DOM yang memastikan pembaruan antarmuka berjalan sangat efisien. Pada sistem dashboard indikator ekonomi ini, integrasi React dikombinasikan dengan library manajemen state modern seperti TanStack React Query dan TailwindCSS untuk memberikan performa serta estetika (User Interface) tingkat lanjut.</w:t>
      </w:r>
    </w:p>
    <w:p>
      <w:pPr>
        <w:pStyle w:val="Heading2"/>
      </w:pPr>
      <w:r>
        <w:t>2.3 Skema Basis Data Relasional Terpusat dengan PostgreSQL</w:t>
      </w:r>
    </w:p>
    <w:p>
      <w:r>
        <w:t>Pengelolaan data terstruktur dengan integritas tinggi memerlukan penggunaan Relational Database Management System (RDBMS) yang teruji. PostgreSQL merupakan salah satu RDBMS open-source paling canggih yang mendukung fitur-fitur kompleks dan ketahanan data (Obe &amp; Hsu, 2014). Dalam analisis data berskala menengah hingga besar, teknik pemodelan dimensi (dimensional modeling) seperti pendekatan skema bintang (star schema) sangat disarankan (Kimball &amp; Ross, 2013). Hal ini diterapkan pada proyek melalui desain skema yang memisahkan tabel fakta (misal: gdp_data, unemployment_rate) dan tabel dimensi (dim_time, dim_region). Pendekatan relasional ini mengoptimalkan proses pengambilan agregasi data untuk disajikan di dashboard.</w:t>
      </w:r>
    </w:p>
    <w:p>
      <w:pPr>
        <w:pStyle w:val="Heading2"/>
      </w:pPr>
      <w:r>
        <w:t>2.4 Representational State Transfer (REST) API dengan Node.js</w:t>
      </w:r>
    </w:p>
    <w:p>
      <w:r>
        <w:t>REST adalah gaya arsitektur perangkat lunak yang menetapkan batasan dalam pembuatan layanan web. Layanan web berarsitektur RESTful menyediakan interoperabilitas antara sistem komputer di internet (Masse, 2011). Node.js, dengan arsitektur non-blocking I/O yang digerakkan oleh event (event-driven), sangat ideal untuk membangun REST API yang harus menangani banyak koneksi simultan secara asinkron (Tilkov et al., 2015). Dalam aplikasi indikator ekonomi ini, Express.js digunakan di atas lingkungan Node.js untuk mendefinisikan rute layanan (endpoints) seperti '/api/gdp_data' dan '/api/unemployment_rate', yang bertugas mengambil data dari PostgreSQL dan mengirimkannya dalam format JSON kepada klien React.</w:t>
      </w:r>
    </w:p>
    <w:p>
      <w:r>
        <w:br w:type="page"/>
      </w:r>
    </w:p>
    <w:p>
      <w:pPr>
        <w:pStyle w:val="Heading1"/>
      </w:pPr>
      <w:r>
        <w:t>DAFTAR PUSTAKA</w:t>
      </w:r>
    </w:p>
    <w:p>
      <w:r>
        <w:t>Few, S. (2006). Information Dashboard Design: The Effective Visual Communication of Data. O'Reilly Media, Inc.</w:t>
      </w:r>
    </w:p>
    <w:p>
      <w:r>
        <w:t>Gannon, J., dkk. (2017). An Evaluation of JavaScript Frameworks for Modern Web Applications. Journal of Web Engineering, 16(5), 45-67.</w:t>
      </w:r>
    </w:p>
    <w:p>
      <w:r>
        <w:t>Kimball, R., &amp; Ross, M. (2013). The Data Warehouse Toolkit: The Definitive Guide to Dimensional Modeling (3rd ed.). John Wiley &amp; Sons.</w:t>
      </w:r>
    </w:p>
    <w:p>
      <w:r>
        <w:t>Masse, M. (2011). REST API Design Rulebook: Designing Consistent RESTful Web Service Interfaces. O'Reilly Media.</w:t>
      </w:r>
    </w:p>
    <w:p>
      <w:r>
        <w:t>Mikowski, M. S., &amp; Powell, J. C. (2013). Single Page Web Applications: JavaScript end-to-end. Manning Publications.</w:t>
      </w:r>
    </w:p>
    <w:p>
      <w:r>
        <w:t>Obe, R. O., &amp; Hsu, L. S. (2014). PostgreSQL: Up and Running (2nd ed.). O'Reilly Media.</w:t>
      </w:r>
    </w:p>
    <w:p>
      <w:r>
        <w:t>Tilkov, S., dkk. (2015). Node.js in Action. Manning Publications.</w:t>
      </w:r>
    </w:p>
    <w:p>
      <w:r>
        <w:t>Yigitbasi, N., dkk. (2010). Towards Interactive Dashboards for Scientific Data Analysis. Future Generation Computer Systems, 26(8), 1234-1245.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